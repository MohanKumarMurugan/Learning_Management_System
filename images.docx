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86400" cy="5486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776327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63273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